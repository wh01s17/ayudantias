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92484" w14:textId="77777777" w:rsidR="0065202E" w:rsidRPr="00A834BF" w:rsidRDefault="00A834BF">
      <w:pPr>
        <w:pStyle w:val="Ttulo1"/>
        <w:rPr>
          <w:lang w:val="es-CL"/>
        </w:rPr>
      </w:pPr>
      <w:r w:rsidRPr="00A834BF">
        <w:rPr>
          <w:lang w:val="es-CL"/>
        </w:rPr>
        <w:t>Temáticas para Proyecto Web - Curso de Desarrollo Full Stack (Front-End)</w:t>
      </w:r>
    </w:p>
    <w:p w14:paraId="77BABA96" w14:textId="77777777" w:rsidR="0065202E" w:rsidRPr="00A834BF" w:rsidRDefault="00A834BF">
      <w:pPr>
        <w:pStyle w:val="Ttulo2"/>
        <w:rPr>
          <w:lang w:val="es-CL"/>
        </w:rPr>
      </w:pPr>
      <w:r w:rsidRPr="00A834BF">
        <w:rPr>
          <w:lang w:val="es-CL"/>
        </w:rPr>
        <w:t>1. Portafolio personal</w:t>
      </w:r>
    </w:p>
    <w:p w14:paraId="5194F624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Objetivo: Crear una página web que muestre quién eres, tus habilidades, proyectos y formas de contacto.</w:t>
      </w:r>
    </w:p>
    <w:p w14:paraId="5AB3A169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Requerimientos mínimos:</w:t>
      </w:r>
    </w:p>
    <w:p w14:paraId="38442D49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 xml:space="preserve">- Estructura: </w:t>
      </w:r>
      <w:r w:rsidRPr="00A834BF">
        <w:rPr>
          <w:lang w:val="es-CL"/>
        </w:rPr>
        <w:t>Secciones: Inicio, Sobre mí, Habilidades, Proyectos, Contacto. Barra de navegación fija (Bootstrap Navbar).</w:t>
      </w:r>
    </w:p>
    <w:p w14:paraId="2A8A11D4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- Bootstrap: Usar un Grid system para organizar los proyectos. Usar Cards para mostrar los proyectos. Usar un Form de contacto estilizado con form-c</w:t>
      </w:r>
      <w:r w:rsidRPr="00A834BF">
        <w:rPr>
          <w:lang w:val="es-CL"/>
        </w:rPr>
        <w:t>ontrol y btn.</w:t>
      </w:r>
    </w:p>
    <w:p w14:paraId="0DDAB05C" w14:textId="4F22B85F" w:rsidR="0065202E" w:rsidRPr="00A834BF" w:rsidRDefault="00A834BF">
      <w:pPr>
        <w:rPr>
          <w:lang w:val="es-CL"/>
        </w:rPr>
      </w:pPr>
      <w:r w:rsidRPr="00A834BF">
        <w:rPr>
          <w:lang w:val="es-CL"/>
        </w:rPr>
        <w:t xml:space="preserve">- JavaScript básico: Agregar una animación simple al hacer clic en un botón (por ejemplo, cambiar el tamaño o mostrar un mensaje). Crear un botón “Mostrar/Ocultar habilidades” que despliegue o esconda una sección. Crear un boto  de modo oscuro que cambie el color de fondo y </w:t>
      </w:r>
      <w:r>
        <w:rPr>
          <w:lang w:val="es-CL"/>
        </w:rPr>
        <w:t>de las letras</w:t>
      </w:r>
      <w:r w:rsidRPr="00A834BF">
        <w:rPr>
          <w:lang w:val="es-CL"/>
        </w:rPr>
        <w:t>.</w:t>
      </w:r>
    </w:p>
    <w:p w14:paraId="19AC71B2" w14:textId="77777777" w:rsidR="0065202E" w:rsidRPr="00A834BF" w:rsidRDefault="00A834BF">
      <w:pPr>
        <w:pStyle w:val="Ttulo2"/>
        <w:rPr>
          <w:lang w:val="es-CL"/>
        </w:rPr>
      </w:pPr>
      <w:r w:rsidRPr="00A834BF">
        <w:rPr>
          <w:lang w:val="es-CL"/>
        </w:rPr>
        <w:t>2. Sitio web de restaurante o cafetería</w:t>
      </w:r>
    </w:p>
    <w:p w14:paraId="07927CF4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Objetivo: Diseñar la página principal de un restaurante con menú, ubicación y contacto.</w:t>
      </w:r>
    </w:p>
    <w:p w14:paraId="19D05477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Requerimientos mínimos:</w:t>
      </w:r>
    </w:p>
    <w:p w14:paraId="68451911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- Estructura: Secciones: Inicio, Menú, Galería, Reservas, Contacto. Navbar con enla</w:t>
      </w:r>
      <w:r w:rsidRPr="00A834BF">
        <w:rPr>
          <w:lang w:val="es-CL"/>
        </w:rPr>
        <w:t>ces y un footer con redes sociales.</w:t>
      </w:r>
    </w:p>
    <w:p w14:paraId="3DDF9816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- Bootstrap: Usar Carousel para mostrar imágenes de los platos. Usar Cards para los productos del menú (imagen, nombre, precio). Botones con clases btn-primary y btn-outline-light personalizados.</w:t>
      </w:r>
    </w:p>
    <w:p w14:paraId="45DA67F2" w14:textId="69F70BE9" w:rsidR="0065202E" w:rsidRPr="00A834BF" w:rsidRDefault="00A834BF">
      <w:pPr>
        <w:rPr>
          <w:lang w:val="es-CL"/>
        </w:rPr>
      </w:pPr>
      <w:r w:rsidRPr="00A834BF">
        <w:rPr>
          <w:lang w:val="es-CL"/>
        </w:rPr>
        <w:t xml:space="preserve">- JavaScript básico: </w:t>
      </w:r>
      <w:r w:rsidRPr="00A834BF">
        <w:rPr>
          <w:lang w:val="es-CL"/>
        </w:rPr>
        <w:t xml:space="preserve">se filtren los productos. Agregar un contador que aumente cada vez que un usuario haga clic en “Me gusta” en un plato. </w:t>
      </w:r>
      <w:r w:rsidRPr="00A834BF">
        <w:rPr>
          <w:lang w:val="es-CL"/>
        </w:rPr>
        <w:t xml:space="preserve">Crear un boto  de modo oscuro que cambie el color de fondo y </w:t>
      </w:r>
      <w:r>
        <w:rPr>
          <w:lang w:val="es-CL"/>
        </w:rPr>
        <w:t>de las letras</w:t>
      </w:r>
      <w:r w:rsidRPr="00A834BF">
        <w:rPr>
          <w:lang w:val="es-CL"/>
        </w:rPr>
        <w:t>.</w:t>
      </w:r>
    </w:p>
    <w:p w14:paraId="66D29497" w14:textId="77777777" w:rsidR="0065202E" w:rsidRPr="00A834BF" w:rsidRDefault="00A834BF">
      <w:pPr>
        <w:pStyle w:val="Ttulo2"/>
        <w:rPr>
          <w:lang w:val="es-CL"/>
        </w:rPr>
      </w:pPr>
      <w:r w:rsidRPr="00A834BF">
        <w:rPr>
          <w:lang w:val="es-CL"/>
        </w:rPr>
        <w:t>3. Tienda virtual básica</w:t>
      </w:r>
    </w:p>
    <w:p w14:paraId="379B515A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Objetivo: Simular la</w:t>
      </w:r>
      <w:r w:rsidRPr="00A834BF">
        <w:rPr>
          <w:lang w:val="es-CL"/>
        </w:rPr>
        <w:t xml:space="preserve"> página de una tienda con un catálogo y un carrito sencillo.</w:t>
      </w:r>
    </w:p>
    <w:p w14:paraId="5C8CC422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Requerimientos mínimos:</w:t>
      </w:r>
    </w:p>
    <w:p w14:paraId="1F4D2F69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>- Estructura: Secciones: Inicio, Productos, Ofertas, Contacto. Navbar con logo y enlace a “Mi carrito”.</w:t>
      </w:r>
    </w:p>
    <w:p w14:paraId="6F208790" w14:textId="77777777" w:rsidR="0065202E" w:rsidRPr="00A834BF" w:rsidRDefault="00A834BF">
      <w:pPr>
        <w:rPr>
          <w:lang w:val="es-CL"/>
        </w:rPr>
      </w:pPr>
      <w:r w:rsidRPr="00A834BF">
        <w:rPr>
          <w:lang w:val="es-CL"/>
        </w:rPr>
        <w:t xml:space="preserve">- Bootstrap: Usar Cards o List groups para mostrar productos. Usar </w:t>
      </w:r>
      <w:r w:rsidRPr="00A834BF">
        <w:rPr>
          <w:lang w:val="es-CL"/>
        </w:rPr>
        <w:t>un Modal para ver detalles del producto. Usar el Grid system para organizar los elementos.</w:t>
      </w:r>
    </w:p>
    <w:p w14:paraId="4DFD96E6" w14:textId="63AA23FE" w:rsidR="0065202E" w:rsidRPr="00A834BF" w:rsidRDefault="00A834BF">
      <w:pPr>
        <w:rPr>
          <w:lang w:val="es-CL"/>
        </w:rPr>
      </w:pPr>
      <w:r w:rsidRPr="00A834BF">
        <w:rPr>
          <w:lang w:val="es-CL"/>
        </w:rPr>
        <w:lastRenderedPageBreak/>
        <w:t xml:space="preserve">- JavaScript básico: Crear un contador visual de “likes” por producto. Implementar un botón que muestre u oculte los productos en oferta. </w:t>
      </w:r>
      <w:r w:rsidRPr="00A834BF">
        <w:rPr>
          <w:lang w:val="es-CL"/>
        </w:rPr>
        <w:t xml:space="preserve">Crear un boto  de modo oscuro que cambie el color de fondo y </w:t>
      </w:r>
      <w:r>
        <w:rPr>
          <w:lang w:val="es-CL"/>
        </w:rPr>
        <w:t>de las letras</w:t>
      </w:r>
      <w:r w:rsidRPr="00A834BF">
        <w:rPr>
          <w:lang w:val="es-CL"/>
        </w:rPr>
        <w:t>.</w:t>
      </w:r>
    </w:p>
    <w:sectPr w:rsidR="0065202E" w:rsidRPr="00A83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770010">
    <w:abstractNumId w:val="8"/>
  </w:num>
  <w:num w:numId="2" w16cid:durableId="717898985">
    <w:abstractNumId w:val="6"/>
  </w:num>
  <w:num w:numId="3" w16cid:durableId="1952740628">
    <w:abstractNumId w:val="5"/>
  </w:num>
  <w:num w:numId="4" w16cid:durableId="1239169589">
    <w:abstractNumId w:val="4"/>
  </w:num>
  <w:num w:numId="5" w16cid:durableId="1354919477">
    <w:abstractNumId w:val="7"/>
  </w:num>
  <w:num w:numId="6" w16cid:durableId="1291865959">
    <w:abstractNumId w:val="3"/>
  </w:num>
  <w:num w:numId="7" w16cid:durableId="989481275">
    <w:abstractNumId w:val="2"/>
  </w:num>
  <w:num w:numId="8" w16cid:durableId="216555580">
    <w:abstractNumId w:val="1"/>
  </w:num>
  <w:num w:numId="9" w16cid:durableId="14536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02E"/>
    <w:rsid w:val="00A834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5AE16"/>
  <w14:defaultImageDpi w14:val="300"/>
  <w15:docId w15:val="{BDAE8076-FFFF-3D41-9608-CFAA9E2E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DONOSO AGUILAR CHRISTIAN R</cp:lastModifiedBy>
  <cp:revision>2</cp:revision>
  <dcterms:created xsi:type="dcterms:W3CDTF">2013-12-23T23:15:00Z</dcterms:created>
  <dcterms:modified xsi:type="dcterms:W3CDTF">2025-11-13T22:10:00Z</dcterms:modified>
  <cp:category/>
</cp:coreProperties>
</file>